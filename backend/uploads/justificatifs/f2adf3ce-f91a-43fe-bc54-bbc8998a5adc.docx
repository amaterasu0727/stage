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608F" w14:textId="79415B2E" w:rsidR="009F426D" w:rsidRPr="001578B6" w:rsidRDefault="00000000">
      <w:pPr>
        <w:jc w:val="right"/>
        <w:rPr>
          <w:lang w:val="fr-FR"/>
        </w:rPr>
      </w:pPr>
      <w:r w:rsidRPr="001578B6">
        <w:rPr>
          <w:lang w:val="fr-FR"/>
        </w:rPr>
        <w:t xml:space="preserve">Cotonou, le </w:t>
      </w:r>
      <w:r w:rsidR="001578B6">
        <w:rPr>
          <w:lang w:val="fr-FR"/>
        </w:rPr>
        <w:t>15 juin 2026</w:t>
      </w:r>
    </w:p>
    <w:p w14:paraId="32A83FC4" w14:textId="77777777" w:rsidR="009F426D" w:rsidRPr="001578B6" w:rsidRDefault="009F426D">
      <w:pPr>
        <w:rPr>
          <w:lang w:val="fr-FR"/>
        </w:rPr>
      </w:pPr>
    </w:p>
    <w:p w14:paraId="7BA318BE" w14:textId="088A48BC" w:rsidR="009F426D" w:rsidRPr="001578B6" w:rsidRDefault="001578B6">
      <w:pPr>
        <w:rPr>
          <w:lang w:val="fr-FR"/>
        </w:rPr>
      </w:pPr>
      <w:r w:rsidRPr="001578B6">
        <w:rPr>
          <w:b/>
          <w:bCs/>
          <w:lang w:val="fr-FR"/>
        </w:rPr>
        <w:t>FATON Vladimir Seun</w:t>
      </w:r>
      <w:r w:rsidRPr="001578B6">
        <w:rPr>
          <w:lang w:val="fr-FR"/>
        </w:rPr>
        <w:br/>
        <w:t>Étudiant en Licence 2 Informatique de Gestion</w:t>
      </w:r>
      <w:r w:rsidRPr="001578B6">
        <w:rPr>
          <w:lang w:val="fr-FR"/>
        </w:rPr>
        <w:br/>
        <w:t>À l'ENEAM</w:t>
      </w:r>
      <w:r w:rsidR="0009753D">
        <w:rPr>
          <w:lang w:val="fr-FR"/>
        </w:rPr>
        <w:t xml:space="preserve"> </w:t>
      </w:r>
      <w:r w:rsidRPr="001578B6">
        <w:rPr>
          <w:lang w:val="fr-FR"/>
        </w:rPr>
        <w:br/>
        <w:t xml:space="preserve">Email : </w:t>
      </w:r>
      <w:r>
        <w:rPr>
          <w:lang w:val="fr-FR"/>
        </w:rPr>
        <w:t>vladimirfaton@gmail.com</w:t>
      </w:r>
      <w:r w:rsidRPr="001578B6">
        <w:rPr>
          <w:lang w:val="fr-FR"/>
        </w:rPr>
        <w:br/>
        <w:t xml:space="preserve">Tél. : </w:t>
      </w:r>
      <w:r>
        <w:rPr>
          <w:lang w:val="fr-FR"/>
        </w:rPr>
        <w:t>0163479538</w:t>
      </w:r>
    </w:p>
    <w:p w14:paraId="3AF9295C" w14:textId="3C1517F5" w:rsidR="009F426D" w:rsidRPr="001578B6" w:rsidRDefault="00000000">
      <w:pPr>
        <w:jc w:val="right"/>
        <w:rPr>
          <w:lang w:val="fr-FR"/>
        </w:rPr>
      </w:pPr>
      <w:r w:rsidRPr="001578B6">
        <w:rPr>
          <w:lang w:val="fr-FR"/>
        </w:rPr>
        <w:t>À</w:t>
      </w:r>
      <w:r w:rsidRPr="001578B6">
        <w:rPr>
          <w:lang w:val="fr-FR"/>
        </w:rPr>
        <w:br/>
        <w:t>Monsieur le Directeur de la Planification,</w:t>
      </w:r>
      <w:r w:rsidRPr="001578B6">
        <w:rPr>
          <w:lang w:val="fr-FR"/>
        </w:rPr>
        <w:br/>
        <w:t>de l'Administration et des Finances (DPAF)</w:t>
      </w:r>
      <w:r w:rsidRPr="001578B6">
        <w:rPr>
          <w:lang w:val="fr-FR"/>
        </w:rPr>
        <w:br/>
        <w:t>Ministère de la Santé</w:t>
      </w:r>
      <w:r w:rsidRPr="001578B6">
        <w:rPr>
          <w:lang w:val="fr-FR"/>
        </w:rPr>
        <w:br/>
        <w:t>Cotonou</w:t>
      </w:r>
    </w:p>
    <w:p w14:paraId="03B47D7A" w14:textId="77777777" w:rsidR="009F426D" w:rsidRPr="001578B6" w:rsidRDefault="009F426D">
      <w:pPr>
        <w:rPr>
          <w:lang w:val="fr-FR"/>
        </w:rPr>
      </w:pPr>
    </w:p>
    <w:p w14:paraId="788E7038" w14:textId="774AFE89" w:rsidR="009F426D" w:rsidRDefault="00000000">
      <w:pPr>
        <w:rPr>
          <w:lang w:val="fr-FR"/>
        </w:rPr>
      </w:pPr>
      <w:r w:rsidRPr="001578B6">
        <w:rPr>
          <w:b/>
          <w:bCs/>
          <w:lang w:val="fr-FR"/>
        </w:rPr>
        <w:t>Objet</w:t>
      </w:r>
      <w:r w:rsidRPr="001578B6">
        <w:rPr>
          <w:lang w:val="fr-FR"/>
        </w:rPr>
        <w:t xml:space="preserve"> : Demande de stage académique</w:t>
      </w:r>
    </w:p>
    <w:p w14:paraId="693EBE43" w14:textId="77777777" w:rsidR="0009753D" w:rsidRPr="001578B6" w:rsidRDefault="0009753D">
      <w:pPr>
        <w:rPr>
          <w:lang w:val="fr-FR"/>
        </w:rPr>
      </w:pPr>
    </w:p>
    <w:p w14:paraId="0B741FB7" w14:textId="77777777" w:rsidR="009F426D" w:rsidRPr="001578B6" w:rsidRDefault="00000000">
      <w:pPr>
        <w:rPr>
          <w:lang w:val="fr-FR"/>
        </w:rPr>
      </w:pPr>
      <w:r w:rsidRPr="001578B6">
        <w:rPr>
          <w:lang w:val="fr-FR"/>
        </w:rPr>
        <w:t>Monsieur le Directeur,</w:t>
      </w:r>
    </w:p>
    <w:p w14:paraId="00F15D44" w14:textId="61146A76" w:rsidR="009F426D" w:rsidRPr="001578B6" w:rsidRDefault="00000000">
      <w:pPr>
        <w:rPr>
          <w:lang w:val="fr-FR"/>
        </w:rPr>
      </w:pPr>
      <w:r w:rsidRPr="001578B6">
        <w:rPr>
          <w:lang w:val="fr-FR"/>
        </w:rPr>
        <w:t xml:space="preserve">J'ai l'honneur de venir très respectueusement auprès de votre haute bienveillance afin de solliciter l'obtention d'un stage académique </w:t>
      </w:r>
      <w:r w:rsidR="00C95657" w:rsidRPr="00C95657">
        <w:rPr>
          <w:lang w:val="fr-FR"/>
        </w:rPr>
        <w:t xml:space="preserve">au sein de la Direction de la Planification, de l'Administration et des Finances </w:t>
      </w:r>
      <w:r w:rsidRPr="001578B6">
        <w:rPr>
          <w:lang w:val="fr-FR"/>
        </w:rPr>
        <w:t>du Ministère de la Santé, pour une durée de deux (02) mois.</w:t>
      </w:r>
      <w:r w:rsidRPr="001578B6">
        <w:rPr>
          <w:lang w:val="fr-FR"/>
        </w:rPr>
        <w:br/>
      </w:r>
      <w:r w:rsidRPr="001578B6">
        <w:rPr>
          <w:lang w:val="fr-FR"/>
        </w:rPr>
        <w:br/>
        <w:t xml:space="preserve">Actuellement étudiant en deuxième année de Licence en Informatique de Gestion, option </w:t>
      </w:r>
      <w:r w:rsidR="001578B6">
        <w:rPr>
          <w:lang w:val="fr-FR"/>
        </w:rPr>
        <w:t>Administration des Réseaux Informatiques</w:t>
      </w:r>
      <w:r w:rsidRPr="001578B6">
        <w:rPr>
          <w:lang w:val="fr-FR"/>
        </w:rPr>
        <w:t xml:space="preserve"> à l'École Nationale d'Économie Appliquée et de Management (ENEAM), je suis à la recherche d'un stage qui me permettra de renforcer mes compétences pratiques en informatique et de mettre en application les connaissances acquises au cours de ma formation. Cette démarche s'effectue en collaboration avec m</w:t>
      </w:r>
      <w:r w:rsidR="001578B6">
        <w:rPr>
          <w:lang w:val="fr-FR"/>
        </w:rPr>
        <w:t>a</w:t>
      </w:r>
      <w:r w:rsidRPr="001578B6">
        <w:rPr>
          <w:lang w:val="fr-FR"/>
        </w:rPr>
        <w:t xml:space="preserve"> camarade </w:t>
      </w:r>
      <w:r w:rsidR="001578B6" w:rsidRPr="00AB77B2">
        <w:rPr>
          <w:b/>
          <w:bCs/>
          <w:lang w:val="fr-FR"/>
        </w:rPr>
        <w:t>GNANSOUNOU Elmira</w:t>
      </w:r>
      <w:r w:rsidRPr="001578B6">
        <w:rPr>
          <w:lang w:val="fr-FR"/>
        </w:rPr>
        <w:t>, avec qui je forme un binôme dans le cadre de ce stage.</w:t>
      </w:r>
      <w:r w:rsidRPr="001578B6">
        <w:rPr>
          <w:lang w:val="fr-FR"/>
        </w:rPr>
        <w:br/>
      </w:r>
      <w:r w:rsidRPr="001578B6">
        <w:rPr>
          <w:lang w:val="fr-FR"/>
        </w:rPr>
        <w:br/>
        <w:t>Motivé, sérieux et désireux d'acquérir une expérience professionnelle enrichissante, je souhaiterais bénéficier de votre soutien à travers cette opportunité, qui constituerait un atout majeur dans mon parcours académique et professionnel.</w:t>
      </w:r>
      <w:r w:rsidRPr="001578B6">
        <w:rPr>
          <w:lang w:val="fr-FR"/>
        </w:rPr>
        <w:br/>
      </w:r>
      <w:r w:rsidRPr="001578B6">
        <w:rPr>
          <w:lang w:val="fr-FR"/>
        </w:rPr>
        <w:br/>
        <w:t>Dans l'attente d'une suite favorable à ma demande, je vous prie d'agréer, Monsieur le Directeur, l'expression de mes salutations distinguées.</w:t>
      </w:r>
    </w:p>
    <w:p w14:paraId="4693AC81" w14:textId="77777777" w:rsidR="009F426D" w:rsidRPr="001578B6" w:rsidRDefault="009F426D">
      <w:pPr>
        <w:rPr>
          <w:lang w:val="fr-FR"/>
        </w:rPr>
      </w:pPr>
    </w:p>
    <w:p w14:paraId="2A4DB08D" w14:textId="74F1E17B" w:rsidR="009F426D" w:rsidRPr="001578B6" w:rsidRDefault="001578B6">
      <w:pPr>
        <w:jc w:val="right"/>
        <w:rPr>
          <w:b/>
          <w:bCs/>
        </w:rPr>
      </w:pPr>
      <w:r w:rsidRPr="001578B6">
        <w:rPr>
          <w:b/>
          <w:bCs/>
        </w:rPr>
        <w:t>FATON Vladimir Seun</w:t>
      </w:r>
    </w:p>
    <w:sectPr w:rsidR="009F426D" w:rsidRPr="001578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3331708">
    <w:abstractNumId w:val="8"/>
  </w:num>
  <w:num w:numId="2" w16cid:durableId="1664120518">
    <w:abstractNumId w:val="6"/>
  </w:num>
  <w:num w:numId="3" w16cid:durableId="1493639198">
    <w:abstractNumId w:val="5"/>
  </w:num>
  <w:num w:numId="4" w16cid:durableId="2022272799">
    <w:abstractNumId w:val="4"/>
  </w:num>
  <w:num w:numId="5" w16cid:durableId="1624924661">
    <w:abstractNumId w:val="7"/>
  </w:num>
  <w:num w:numId="6" w16cid:durableId="1427461424">
    <w:abstractNumId w:val="3"/>
  </w:num>
  <w:num w:numId="7" w16cid:durableId="1224755588">
    <w:abstractNumId w:val="2"/>
  </w:num>
  <w:num w:numId="8" w16cid:durableId="459342770">
    <w:abstractNumId w:val="1"/>
  </w:num>
  <w:num w:numId="9" w16cid:durableId="200284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3D"/>
    <w:rsid w:val="0015074B"/>
    <w:rsid w:val="001578B6"/>
    <w:rsid w:val="001F56C4"/>
    <w:rsid w:val="0029639D"/>
    <w:rsid w:val="003138B0"/>
    <w:rsid w:val="00326F90"/>
    <w:rsid w:val="009F426D"/>
    <w:rsid w:val="00AA1D8D"/>
    <w:rsid w:val="00AB77B2"/>
    <w:rsid w:val="00B47730"/>
    <w:rsid w:val="00C636E7"/>
    <w:rsid w:val="00C95657"/>
    <w:rsid w:val="00CB0664"/>
    <w:rsid w:val="00D32C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8B0EB"/>
  <w14:defaultImageDpi w14:val="300"/>
  <w15:docId w15:val="{18711A88-BFE7-44B7-867F-A860E3EF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235</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Lajoie FATON</cp:lastModifiedBy>
  <cp:revision>8</cp:revision>
  <dcterms:created xsi:type="dcterms:W3CDTF">2013-12-23T23:15:00Z</dcterms:created>
  <dcterms:modified xsi:type="dcterms:W3CDTF">2026-06-12T21:23:00Z</dcterms:modified>
  <cp:category/>
</cp:coreProperties>
</file>